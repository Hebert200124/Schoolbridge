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34E68"/>
        </w:rPr>
        <w:t>SchoolBridge - System Feature Report</w:t>
      </w:r>
    </w:p>
    <w:p>
      <w:r>
        <w:t>A comprehensive report of everything the SchoolBridge school management platform does, organised by feature area. It describes the functions users perform and see - no code is discussed.</w:t>
      </w:r>
    </w:p>
    <w:p>
      <w:r>
        <w:t>---</w:t>
      </w:r>
    </w:p>
    <w:p>
      <w:pPr>
        <w:pStyle w:val="Heading2"/>
      </w:pPr>
      <w:r>
        <w:rPr>
          <w:color w:val="334E68"/>
        </w:rPr>
        <w:t>1. System Overview</w:t>
      </w:r>
    </w:p>
    <w:p>
      <w:r>
        <w:t>SchoolBridge is a web-based school management system built for Zimbabwean secondary schools. It manages students, staff, subjects, marks, fees, payments, timetables, leave, announcements and reporting for one or more school campuses from a single platform.</w:t>
      </w:r>
    </w:p>
    <w:p>
      <w:r>
        <w:t>The system supports multiple campuses under one umbrella. Each campus is fully isolated from the others - staff and students at one campus only ever see that campus's data. A central Super Admin can see and manage every campus.</w:t>
      </w:r>
    </w:p>
    <w:p>
      <w:pPr>
        <w:pStyle w:val="Heading3"/>
      </w:pPr>
      <w:r>
        <w:rPr>
          <w:color w:val="334E68"/>
        </w:rPr>
        <w:t>Roles in the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they 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focus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System administrator</w:t>
            </w:r>
          </w:p>
        </w:tc>
        <w:tc>
          <w:tcPr>
            <w:tcW w:type="dxa" w:w="2880"/>
          </w:tcPr>
          <w:p>
            <w:r>
              <w:t>Every campus, campus setup, staff assignment</w:t>
            </w:r>
          </w:p>
        </w:tc>
      </w:tr>
      <w:tr>
        <w:tc>
          <w:tcPr>
            <w:tcW w:type="dxa" w:w="2880"/>
          </w:tcPr>
          <w:p>
            <w:r>
              <w:t>Principal</w:t>
            </w:r>
          </w:p>
        </w:tc>
        <w:tc>
          <w:tcPr>
            <w:tcW w:type="dxa" w:w="2880"/>
          </w:tcPr>
          <w:p>
            <w:r>
              <w:t>Head of a campus</w:t>
            </w:r>
          </w:p>
        </w:tc>
        <w:tc>
          <w:tcPr>
            <w:tcW w:type="dxa" w:w="2880"/>
          </w:tcPr>
          <w:p>
            <w:r>
              <w:t>Students, staff, fees, timetables, leave, reports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School administrator</w:t>
            </w:r>
          </w:p>
        </w:tc>
        <w:tc>
          <w:tcPr>
            <w:tcW w:type="dxa" w:w="2880"/>
          </w:tcPr>
          <w:p>
            <w:r>
              <w:t>Student registration and management, announcements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Subject teacher</w:t>
            </w:r>
          </w:p>
        </w:tc>
        <w:tc>
          <w:tcPr>
            <w:tcW w:type="dxa" w:w="2880"/>
          </w:tcPr>
          <w:p>
            <w:r>
              <w:t>Marks entry, results, remarks</w:t>
            </w:r>
          </w:p>
        </w:tc>
      </w:tr>
      <w:tr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Fees clerk</w:t>
            </w:r>
          </w:p>
        </w:tc>
        <w:tc>
          <w:tcPr>
            <w:tcW w:type="dxa" w:w="2880"/>
          </w:tcPr>
          <w:p>
            <w:r>
              <w:t>Payments, fee accounts, clearance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Learner</w:t>
            </w:r>
          </w:p>
        </w:tc>
        <w:tc>
          <w:tcPr>
            <w:tcW w:type="dxa" w:w="2880"/>
          </w:tcPr>
          <w:p>
            <w:r>
              <w:t>Own subjects, results, finances, timetables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4E68"/>
        </w:rPr>
        <w:t>2. Authentication, Access Control &amp; Security</w:t>
      </w:r>
    </w:p>
    <w:p>
      <w:pPr>
        <w:pStyle w:val="Heading3"/>
      </w:pPr>
      <w:r>
        <w:rPr>
          <w:color w:val="334E68"/>
        </w:rPr>
        <w:t>Logging in</w:t>
      </w:r>
    </w:p>
    <w:p>
      <w:pPr>
        <w:pStyle w:val="ListBullet"/>
      </w:pPr>
      <w:r>
        <w:t>Users and students sign in with a username (students use their student ID) and a password.</w:t>
      </w:r>
    </w:p>
    <w:p>
      <w:pPr>
        <w:pStyle w:val="ListBullet"/>
      </w:pPr>
      <w:r>
        <w:t>On success, each user is taken to the dashboard appropriate to their role.</w:t>
      </w:r>
    </w:p>
    <w:p>
      <w:pPr>
        <w:pStyle w:val="ListBullet"/>
      </w:pPr>
      <w:r>
        <w:t>The system distinguishes students from staff and directs each to the right area.</w:t>
      </w:r>
    </w:p>
    <w:p>
      <w:pPr>
        <w:pStyle w:val="ListBullet"/>
      </w:pPr>
      <w:r>
        <w:t>Inactive accounts cannot log in; the user is told the account has been deactivated and to contact the school.</w:t>
      </w:r>
    </w:p>
    <w:p>
      <w:pPr>
        <w:pStyle w:val="Heading3"/>
      </w:pPr>
      <w:r>
        <w:rPr>
          <w:color w:val="334E68"/>
        </w:rPr>
        <w:t>Password rules</w:t>
      </w:r>
    </w:p>
    <w:p>
      <w:pPr>
        <w:pStyle w:val="ListBullet"/>
      </w:pPr>
      <w:r>
        <w:t>New passwords must be at least 8 characters, contain both letters and numbers, and must not be a common or weak password.</w:t>
      </w:r>
    </w:p>
    <w:p>
      <w:pPr>
        <w:pStyle w:val="ListBullet"/>
      </w:pPr>
      <w:r>
        <w:t>When changing a password the user must supply the current password, and the new password must differ from the current one.</w:t>
      </w:r>
    </w:p>
    <w:p>
      <w:pPr>
        <w:pStyle w:val="ListBullet"/>
      </w:pPr>
      <w:r>
        <w:t>After changing the password the user is logged out and must log in again with the new password.</w:t>
      </w:r>
    </w:p>
    <w:p>
      <w:pPr>
        <w:pStyle w:val="Heading3"/>
      </w:pPr>
      <w:r>
        <w:rPr>
          <w:color w:val="334E68"/>
        </w:rPr>
        <w:t>Forgot password (self-service reset)</w:t>
      </w:r>
    </w:p>
    <w:p>
      <w:pPr>
        <w:pStyle w:val="ListBullet"/>
      </w:pPr>
      <w:r>
        <w:t>A user enters their registration number.</w:t>
      </w:r>
    </w:p>
    <w:p>
      <w:pPr>
        <w:pStyle w:val="ListBullet"/>
      </w:pPr>
      <w:r>
        <w:t>The system looks the person up, tolerating formatting variations (dashes, a REG- prefix, casing).</w:t>
      </w:r>
    </w:p>
    <w:p>
      <w:pPr>
        <w:pStyle w:val="ListBullet"/>
      </w:pPr>
      <w:r>
        <w:t>They then enter the email on record. A neutral message is always shown whether or not the details match, so accounts cannot be probed.</w:t>
      </w:r>
    </w:p>
    <w:p>
      <w:pPr>
        <w:pStyle w:val="ListBullet"/>
      </w:pPr>
      <w:r>
        <w:t>A 6-digit one-time code (OTP) is emailed to the registered address.</w:t>
      </w:r>
    </w:p>
    <w:p>
      <w:pPr>
        <w:pStyle w:val="ListBullet"/>
      </w:pPr>
      <w:r>
        <w:t>The code expires after 10 minutes and users get 5 attempts before needing a fresh code.</w:t>
      </w:r>
    </w:p>
    <w:p>
      <w:pPr>
        <w:pStyle w:val="ListBullet"/>
      </w:pPr>
      <w:r>
        <w:t>OTP requests are throttled: at most one per minute, and after 3 requests in 15 minutes further requests are blocked for a while.</w:t>
      </w:r>
    </w:p>
    <w:p>
      <w:pPr>
        <w:pStyle w:val="ListBullet"/>
      </w:pPr>
      <w:r>
        <w:t>Once verified, the user sets a new password (subject to the same strength rules) and can log in.</w:t>
      </w:r>
    </w:p>
    <w:p>
      <w:pPr>
        <w:pStyle w:val="Heading3"/>
      </w:pPr>
      <w:r>
        <w:rPr>
          <w:color w:val="334E68"/>
        </w:rPr>
        <w:t>Account and session behaviour</w:t>
      </w:r>
    </w:p>
    <w:p>
      <w:pPr>
        <w:pStyle w:val="ListBullet"/>
      </w:pPr>
      <w:r>
        <w:t>Users can log out at any time.</w:t>
      </w:r>
    </w:p>
    <w:p>
      <w:pPr>
        <w:pStyle w:val="ListBullet"/>
      </w:pPr>
      <w:r>
        <w:t>Login attempts are rate-limited to protect against brute force.</w:t>
      </w:r>
    </w:p>
    <w:p>
      <w:pPr>
        <w:pStyle w:val="ListBullet"/>
      </w:pPr>
      <w:r>
        <w:t>Every page is protected so a role can only reach the areas it is allowed to.</w:t>
      </w:r>
    </w:p>
    <w:p>
      <w:pPr>
        <w:pStyle w:val="Heading3"/>
      </w:pPr>
      <w:r>
        <w:rPr>
          <w:color w:val="334E68"/>
        </w:rPr>
        <w:t>Browser security hardening</w:t>
      </w:r>
    </w:p>
    <w:p>
      <w:r>
        <w:t>The platform enforces modern web security headers on every page:</w:t>
      </w:r>
    </w:p>
    <w:p>
      <w:pPr>
        <w:pStyle w:val="ListBullet"/>
      </w:pPr>
      <w:r>
        <w:t>A Content Security Policy that restricts scripts, styles and connections to trusted sources.</w:t>
      </w:r>
    </w:p>
    <w:p>
      <w:pPr>
        <w:pStyle w:val="ListBullet"/>
      </w:pPr>
      <w:r>
        <w:t>Blocking the site from being embedded in other websites' frames.</w:t>
      </w:r>
    </w:p>
    <w:p>
      <w:pPr>
        <w:pStyle w:val="ListBullet"/>
      </w:pPr>
      <w:r>
        <w:t>Preventing browsers from MIME-sniffing.</w:t>
      </w:r>
    </w:p>
    <w:p>
      <w:pPr>
        <w:pStyle w:val="ListBullet"/>
      </w:pPr>
      <w:r>
        <w:t>A strict referrer policy and strict transport security over HTTPS.</w:t>
      </w:r>
    </w:p>
    <w:p>
      <w:pPr>
        <w:pStyle w:val="ListBullet"/>
      </w:pPr>
      <w:r>
        <w:t>Camera, microphone and geolocation access are blocked by default.</w:t>
      </w:r>
    </w:p>
    <w:p>
      <w:r>
        <w:t>---</w:t>
      </w:r>
    </w:p>
    <w:p>
      <w:pPr>
        <w:pStyle w:val="Heading2"/>
      </w:pPr>
      <w:r>
        <w:rPr>
          <w:color w:val="334E68"/>
        </w:rPr>
        <w:t>3. Super Admin Functions</w:t>
      </w:r>
    </w:p>
    <w:p>
      <w:r>
        <w:t>The Super Admin is the only role that spans the whole organisation.</w:t>
      </w:r>
    </w:p>
    <w:p>
      <w:pPr>
        <w:pStyle w:val="Heading3"/>
      </w:pPr>
      <w:r>
        <w:rPr>
          <w:color w:val="334E68"/>
        </w:rPr>
        <w:t>Global dashboard</w:t>
      </w:r>
    </w:p>
    <w:p>
      <w:pPr>
        <w:pStyle w:val="ListBullet"/>
      </w:pPr>
      <w:r>
        <w:t>Summary cards for Campuses, Total Students, Total Staff and Total Fees Collected across all campuses.</w:t>
      </w:r>
    </w:p>
    <w:p>
      <w:pPr>
        <w:pStyle w:val="ListBullet"/>
      </w:pPr>
      <w:r>
        <w:t>A table of every campus showing name, code, address, student count and staff count.</w:t>
      </w:r>
    </w:p>
    <w:p>
      <w:pPr>
        <w:pStyle w:val="ListBullet"/>
      </w:pPr>
      <w:r>
        <w:t>Each card is clickable and opens the page that matches its label (e.g. "Total Students" opens the student list, "Total Staff" opens the staff list).</w:t>
      </w:r>
    </w:p>
    <w:p>
      <w:pPr>
        <w:pStyle w:val="Heading3"/>
      </w:pPr>
      <w:r>
        <w:rPr>
          <w:color w:val="334E68"/>
        </w:rPr>
        <w:t>Campus management</w:t>
      </w:r>
    </w:p>
    <w:p>
      <w:pPr>
        <w:pStyle w:val="ListBullet"/>
      </w:pPr>
      <w:r>
        <w:t>Add a campus - give it a name, a unique code and an address. The full standard subject list is installed for the new campus automatically.</w:t>
      </w:r>
    </w:p>
    <w:p>
      <w:pPr>
        <w:pStyle w:val="ListBullet"/>
      </w:pPr>
      <w:r>
        <w:t>Edit a campus - rename it, or change the code or address. Codes must stay unique.</w:t>
      </w:r>
    </w:p>
    <w:p>
      <w:pPr>
        <w:pStyle w:val="ListBullet"/>
      </w:pPr>
      <w:r>
        <w:t>Delete a campus - only possible when the campus has no staff and no students (data protection). The Main Campus can never be deleted. Deletion cleans up all related records safely.</w:t>
      </w:r>
    </w:p>
    <w:p>
      <w:pPr>
        <w:pStyle w:val="ListBullet"/>
      </w:pPr>
      <w:r>
        <w:t>View staff per campus - open any campus to see its assigned staff.</w:t>
      </w:r>
    </w:p>
    <w:p>
      <w:pPr>
        <w:pStyle w:val="ListBullet"/>
      </w:pPr>
      <w:r>
        <w:t>Assign new staff to a campus - create a staff account for a specific campus, choosing the role (principal, admin, cashier or teacher) and, for teachers, the subject they teach. Passwords must meet the strength rules.</w:t>
      </w:r>
    </w:p>
    <w:p>
      <w:pPr>
        <w:pStyle w:val="ListBullet"/>
      </w:pPr>
      <w:r>
        <w:t>Remove staff from a campus - fire or remove any staff member except a Super Admin.</w:t>
      </w:r>
    </w:p>
    <w:p>
      <w:pPr>
        <w:pStyle w:val="Heading3"/>
      </w:pPr>
      <w:r>
        <w:rPr>
          <w:color w:val="334E68"/>
        </w:rPr>
        <w:t>Campus isolation</w:t>
      </w:r>
    </w:p>
    <w:p>
      <w:pPr>
        <w:pStyle w:val="ListBullet"/>
      </w:pPr>
      <w:r>
        <w:t>The Super Admin sees everything; every other role only ever sees its own campus's data.</w:t>
      </w:r>
    </w:p>
    <w:p>
      <w:pPr>
        <w:pStyle w:val="ListBullet"/>
      </w:pPr>
      <w:r>
        <w:t>The Super Admin can choose which campus new records (students, staff) are attached to when creating them.</w:t>
      </w:r>
    </w:p>
    <w:p>
      <w:r>
        <w:t>---</w:t>
      </w:r>
    </w:p>
    <w:p>
      <w:pPr>
        <w:pStyle w:val="Heading2"/>
      </w:pPr>
      <w:r>
        <w:rPr>
          <w:color w:val="334E68"/>
        </w:rPr>
        <w:t>4. Principal Functions</w:t>
      </w:r>
    </w:p>
    <w:p>
      <w:r>
        <w:t>The principal runs a single campus and reaches all these areas from the dashboard and navigation menu.</w:t>
      </w:r>
    </w:p>
    <w:p>
      <w:pPr>
        <w:pStyle w:val="Heading3"/>
      </w:pPr>
      <w:r>
        <w:rPr>
          <w:color w:val="334E68"/>
        </w:rPr>
        <w:t>Dashboard</w:t>
      </w:r>
    </w:p>
    <w:p>
      <w:pPr>
        <w:pStyle w:val="ListBullet"/>
      </w:pPr>
      <w:r>
        <w:t>Role cards for Staff Members, Total Students, Active Students and Timetables; each card opens the page it describes (staff card opens the staff list, student cards open the student list).</w:t>
      </w:r>
    </w:p>
    <w:p>
      <w:pPr>
        <w:pStyle w:val="ListBullet"/>
      </w:pPr>
      <w:r>
        <w:t>A fee collection summary showing Expected, Collected and Outstanding for the current term, with a progress bar.</w:t>
      </w:r>
    </w:p>
    <w:p>
      <w:pPr>
        <w:pStyle w:val="ListBullet"/>
      </w:pPr>
      <w:r>
        <w:t>A staff and attendance card showing total staff, active staff and how many are currently on leave.</w:t>
      </w:r>
    </w:p>
    <w:p>
      <w:pPr>
        <w:pStyle w:val="ListBullet"/>
      </w:pPr>
      <w:r>
        <w:t>An Upcoming Exams panel with a countdown to each exam date, colour-coded by urgency.</w:t>
      </w:r>
    </w:p>
    <w:p>
      <w:pPr>
        <w:pStyle w:val="ListBullet"/>
      </w:pPr>
      <w:r>
        <w:t>An Outstanding Balances list (highest first).</w:t>
      </w:r>
    </w:p>
    <w:p>
      <w:pPr>
        <w:pStyle w:val="ListBullet"/>
      </w:pPr>
      <w:r>
        <w:t>Recent announcements and activities.</w:t>
      </w:r>
    </w:p>
    <w:p>
      <w:pPr>
        <w:pStyle w:val="ListBullet"/>
      </w:pPr>
      <w:r>
        <w:t>Pass rate by subject and pass rate by form for the term, each with progress bars.</w:t>
      </w:r>
    </w:p>
    <w:p>
      <w:pPr>
        <w:pStyle w:val="ListBullet"/>
      </w:pPr>
      <w:r>
        <w:t>Quick-access buttons for the ZIMSEC candidates export and the Ministry report export.</w:t>
      </w:r>
    </w:p>
    <w:p>
      <w:pPr>
        <w:pStyle w:val="Heading3"/>
      </w:pPr>
      <w:r>
        <w:rPr>
          <w:color w:val="334E68"/>
        </w:rPr>
        <w:t>Students</w:t>
      </w:r>
    </w:p>
    <w:p>
      <w:pPr>
        <w:pStyle w:val="ListBullet"/>
      </w:pPr>
      <w:r>
        <w:t>Full student list with ID, reg number, name, form, curriculum, email, phone and active status.</w:t>
      </w:r>
    </w:p>
    <w:p>
      <w:pPr>
        <w:pStyle w:val="ListBullet"/>
      </w:pPr>
      <w:r>
        <w:t>View a student's results - all monthly tests and exams across terms, with the ability to add or edit a principal comment per subject and term.</w:t>
      </w:r>
    </w:p>
    <w:p>
      <w:pPr>
        <w:pStyle w:val="ListBullet"/>
      </w:pPr>
      <w:r>
        <w:t>Edit fees for an individual student.</w:t>
      </w:r>
    </w:p>
    <w:p>
      <w:pPr>
        <w:pStyle w:val="ListBullet"/>
      </w:pPr>
      <w:r>
        <w:t>Activate / deactivate a student (deactivation effectively marks them transferred).</w:t>
      </w:r>
    </w:p>
    <w:p>
      <w:pPr>
        <w:pStyle w:val="ListBullet"/>
      </w:pPr>
      <w:r>
        <w:t>Permanently remove a student - wipes their marks, fees, payments, comments, subject enrolments and remarks, with confirmation.</w:t>
      </w:r>
    </w:p>
    <w:p>
      <w:pPr>
        <w:pStyle w:val="ListBullet"/>
      </w:pPr>
      <w:r>
        <w:t>Bulk import students from an Excel file (shared with Admin; see the Admin section).</w:t>
      </w:r>
    </w:p>
    <w:p>
      <w:pPr>
        <w:pStyle w:val="ListBullet"/>
      </w:pPr>
      <w:r>
        <w:t>Upload Excel button for bulk student import.</w:t>
      </w:r>
    </w:p>
    <w:p>
      <w:pPr>
        <w:pStyle w:val="Heading3"/>
      </w:pPr>
      <w:r>
        <w:rPr>
          <w:color w:val="334E68"/>
        </w:rPr>
        <w:t>Staff</w:t>
      </w:r>
    </w:p>
    <w:p>
      <w:pPr>
        <w:pStyle w:val="ListBullet"/>
      </w:pPr>
      <w:r>
        <w:t>Staff list page showing every staff member: name, username, role, subject, email and phone.</w:t>
      </w:r>
    </w:p>
    <w:p>
      <w:pPr>
        <w:pStyle w:val="ListBullet"/>
      </w:pPr>
      <w:r>
        <w:t>Add staff - create a teacher/cashier/admin account with username, password, role, subject (for teachers), email and phone. Optionally mark them on leave immediately, with leave type and dates.</w:t>
      </w:r>
    </w:p>
    <w:p>
      <w:pPr>
        <w:pStyle w:val="ListBullet"/>
      </w:pPr>
      <w:r>
        <w:t>Edit staff - change name, email, phone, role and subject; optionally reset their password.</w:t>
      </w:r>
    </w:p>
    <w:p>
      <w:pPr>
        <w:pStyle w:val="ListBullet"/>
      </w:pPr>
      <w:r>
        <w:t>Fire / remove staff - deletes the person and their login. The principal cannot be fired this way.</w:t>
      </w:r>
    </w:p>
    <w:p>
      <w:pPr>
        <w:pStyle w:val="ListBullet"/>
      </w:pPr>
      <w:r>
        <w:t>Staff leave - record leave (type, dates, reason); list all leave records; approve, reject or delete leave; see who is currently on leave. Leave feeds the dashboard's attendance figures.</w:t>
      </w:r>
    </w:p>
    <w:p>
      <w:pPr>
        <w:pStyle w:val="Heading3"/>
      </w:pPr>
      <w:r>
        <w:rPr>
          <w:color w:val="334E68"/>
        </w:rPr>
        <w:t>Fees</w:t>
      </w:r>
    </w:p>
    <w:p>
      <w:pPr>
        <w:pStyle w:val="ListBullet"/>
      </w:pPr>
      <w:r>
        <w:t>Fee settings - set the term fee for each form (Form 1 to Form 6). Updating a fee for a form applies across the campus.</w:t>
      </w:r>
    </w:p>
    <w:p>
      <w:pPr>
        <w:pStyle w:val="ListBullet"/>
      </w:pPr>
      <w:r>
        <w:t>Delete a fee setting for a form.</w:t>
      </w:r>
    </w:p>
    <w:p>
      <w:pPr>
        <w:pStyle w:val="ListBullet"/>
      </w:pPr>
      <w:r>
        <w:t>Edit a student's fees - set the total and the amount already paid; the balance is computed automatically.</w:t>
      </w:r>
    </w:p>
    <w:p>
      <w:pPr>
        <w:pStyle w:val="Heading3"/>
      </w:pPr>
      <w:r>
        <w:rPr>
          <w:color w:val="334E68"/>
        </w:rPr>
        <w:t>Timetables</w:t>
      </w:r>
    </w:p>
    <w:p>
      <w:pPr>
        <w:pStyle w:val="ListBullet"/>
      </w:pPr>
      <w:r>
        <w:t>Weekly timetable management - add entries by form, day of the week, time, subject, teacher and room; delete entries.</w:t>
      </w:r>
    </w:p>
    <w:p>
      <w:pPr>
        <w:pStyle w:val="ListBullet"/>
      </w:pPr>
      <w:r>
        <w:t>Exam timetable management - schedule exams by form, subject, date, times and room; delete entries.</w:t>
      </w:r>
    </w:p>
    <w:p>
      <w:pPr>
        <w:pStyle w:val="ListBullet"/>
      </w:pPr>
      <w:r>
        <w:t>Timetable management is reserved for campus principals (not available to the Super Admin).</w:t>
      </w:r>
    </w:p>
    <w:p>
      <w:pPr>
        <w:pStyle w:val="Heading3"/>
      </w:pPr>
      <w:r>
        <w:rPr>
          <w:color w:val="334E68"/>
        </w:rPr>
        <w:t>Reporting and exports</w:t>
      </w:r>
    </w:p>
    <w:p>
      <w:pPr>
        <w:pStyle w:val="ListBullet"/>
      </w:pPr>
      <w:r>
        <w:t>ZIMSEC candidates export - a CSV of all active ZIMSEC students with reg numbers, forms and enrolled subjects.</w:t>
      </w:r>
    </w:p>
    <w:p>
      <w:pPr>
        <w:pStyle w:val="ListBullet"/>
      </w:pPr>
      <w:r>
        <w:t>Ministry report export - a CSV with, per form: total students, total passed, pass rate, expected fees, collected fees and outstanding.</w:t>
      </w:r>
    </w:p>
    <w:p>
      <w:r>
        <w:t>---</w:t>
      </w:r>
    </w:p>
    <w:p>
      <w:pPr>
        <w:pStyle w:val="Heading2"/>
      </w:pPr>
      <w:r>
        <w:rPr>
          <w:color w:val="334E68"/>
        </w:rPr>
        <w:t>5. Admin (School Administrator) Functions</w:t>
      </w:r>
    </w:p>
    <w:p>
      <w:r>
        <w:t>The Admin handles day-to-day student records and school communication.</w:t>
      </w:r>
    </w:p>
    <w:p>
      <w:pPr>
        <w:pStyle w:val="Heading3"/>
      </w:pPr>
      <w:r>
        <w:rPr>
          <w:color w:val="334E68"/>
        </w:rPr>
        <w:t>Dashboard</w:t>
      </w:r>
    </w:p>
    <w:p>
      <w:pPr>
        <w:pStyle w:val="ListBullet"/>
      </w:pPr>
      <w:r>
        <w:t>Cards for Total Students, Active Students and Register Student.</w:t>
      </w:r>
    </w:p>
    <w:p>
      <w:pPr>
        <w:pStyle w:val="ListBullet"/>
      </w:pPr>
      <w:r>
        <w:t>A fee collection summary (expected / collected / outstanding), staff and attendance card, upcoming exams, outstanding balances, announcements and pass-rate tables - the same overview data as the principal dashboard.</w:t>
      </w:r>
    </w:p>
    <w:p>
      <w:pPr>
        <w:pStyle w:val="ListBullet"/>
      </w:pPr>
      <w:r>
        <w:t>The students page groups students into active and inactive.</w:t>
      </w:r>
    </w:p>
    <w:p>
      <w:pPr>
        <w:pStyle w:val="Heading3"/>
      </w:pPr>
      <w:r>
        <w:rPr>
          <w:color w:val="334E68"/>
        </w:rPr>
        <w:t>Student registration</w:t>
      </w:r>
    </w:p>
    <w:p>
      <w:pPr>
        <w:pStyle w:val="ListBullet"/>
      </w:pPr>
      <w:r>
        <w:t>Add a student - enter first name, last name, form, curriculum (ZIMSEC or Cambridge), email, phone and a password, and select the subjects the student takes (O-Level and A-Level subjects are shown in separate lists).</w:t>
      </w:r>
    </w:p>
    <w:p>
      <w:pPr>
        <w:pStyle w:val="ListBullet"/>
      </w:pPr>
      <w:r>
        <w:t>The system auto-generates the student ID and registration number, creates a fee account using the term fee for the student's form, and assigns the chosen subjects.</w:t>
      </w:r>
    </w:p>
    <w:p>
      <w:pPr>
        <w:pStyle w:val="Heading3"/>
      </w:pPr>
      <w:r>
        <w:rPr>
          <w:color w:val="334E68"/>
        </w:rPr>
        <w:t>Editing students</w:t>
      </w:r>
    </w:p>
    <w:p>
      <w:pPr>
        <w:pStyle w:val="ListBullet"/>
      </w:pPr>
      <w:r>
        <w:t>Edit a student - change personal details, form, curriculum, password, and reassign their subjects (previous enrolment is replaced). If the form changes, the fee is recalculated to the new form's term fee.</w:t>
      </w:r>
    </w:p>
    <w:p>
      <w:pPr>
        <w:pStyle w:val="ListBullet"/>
      </w:pPr>
      <w:r>
        <w:t>Remove a student from all subjects, with confirmation.</w:t>
      </w:r>
    </w:p>
    <w:p>
      <w:pPr>
        <w:pStyle w:val="Heading3"/>
      </w:pPr>
      <w:r>
        <w:rPr>
          <w:color w:val="334E68"/>
        </w:rPr>
        <w:t>Student lifecycle</w:t>
      </w:r>
    </w:p>
    <w:p>
      <w:pPr>
        <w:pStyle w:val="ListBullet"/>
      </w:pPr>
      <w:r>
        <w:t>Deactivate / reactivate a student (deactivate = transferred).</w:t>
      </w:r>
    </w:p>
    <w:p>
      <w:pPr>
        <w:pStyle w:val="ListBullet"/>
      </w:pPr>
      <w:r>
        <w:t>Permanently remove a student with full data cleanup (as the principal can).</w:t>
      </w:r>
    </w:p>
    <w:p>
      <w:pPr>
        <w:pStyle w:val="Heading3"/>
      </w:pPr>
      <w:r>
        <w:rPr>
          <w:color w:val="334E68"/>
        </w:rPr>
        <w:t>Bulk import</w:t>
      </w:r>
    </w:p>
    <w:p>
      <w:pPr>
        <w:pStyle w:val="ListBullet"/>
      </w:pPr>
      <w:r>
        <w:t>Download a template Excel file showing the required columns.</w:t>
      </w:r>
    </w:p>
    <w:p>
      <w:pPr>
        <w:pStyle w:val="ListBullet"/>
      </w:pPr>
      <w:r>
        <w:t>Upload an Excel file of students (.xlsx or .xls). Required columns: `first_name`, `last_name`, `form`. Optional: `curriculum`, `email`, `phone`.</w:t>
      </w:r>
    </w:p>
    <w:p>
      <w:pPr>
        <w:pStyle w:val="ListBullet"/>
      </w:pPr>
      <w:r>
        <w:t>Validation is forgiving: numbers for forms are converted to "Form X", blank or invalid curriculum defaults to ZIMSEC, and incomplete rows are skipped and counted.</w:t>
      </w:r>
    </w:p>
    <w:p>
      <w:pPr>
        <w:pStyle w:val="ListBullet"/>
      </w:pPr>
      <w:r>
        <w:t>On completion the system reports how many students were added and how many rows were skipped. The default password for imported students is `student123`.</w:t>
      </w:r>
    </w:p>
    <w:p>
      <w:pPr>
        <w:pStyle w:val="Heading3"/>
      </w:pPr>
      <w:r>
        <w:rPr>
          <w:color w:val="334E68"/>
        </w:rPr>
        <w:t>Announcements and activities</w:t>
      </w:r>
    </w:p>
    <w:p>
      <w:pPr>
        <w:pStyle w:val="ListBullet"/>
      </w:pPr>
      <w:r>
        <w:t>Quick log an activity from the dashboard (action, description and visibility).</w:t>
      </w:r>
    </w:p>
    <w:p>
      <w:pPr>
        <w:pStyle w:val="ListBullet"/>
      </w:pPr>
      <w:r>
        <w:t>A full activities page listing all announcements.</w:t>
      </w:r>
    </w:p>
    <w:p>
      <w:pPr>
        <w:pStyle w:val="ListBullet"/>
      </w:pPr>
      <w:r>
        <w:t>Create an announcement with a title, description and visibility - Everyone (staff and students) or Staff only.</w:t>
      </w:r>
    </w:p>
    <w:p>
      <w:pPr>
        <w:pStyle w:val="ListBullet"/>
      </w:pPr>
      <w:r>
        <w:t>Edit and delete announcements.</w:t>
      </w:r>
    </w:p>
    <w:p>
      <w:pPr>
        <w:pStyle w:val="Heading2"/>
      </w:pPr>
      <w:r>
        <w:rPr>
          <w:color w:val="334E68"/>
        </w:rPr>
        <w:t>6. Teacher Functions</w:t>
      </w:r>
    </w:p>
    <w:p>
      <w:r>
        <w:t>Teachers work with the single subject they are assigned to teach.</w:t>
      </w:r>
    </w:p>
    <w:p>
      <w:pPr>
        <w:pStyle w:val="Heading3"/>
      </w:pPr>
      <w:r>
        <w:rPr>
          <w:color w:val="334E68"/>
        </w:rPr>
        <w:t>Dashboard</w:t>
      </w:r>
    </w:p>
    <w:p>
      <w:pPr>
        <w:pStyle w:val="ListBullet"/>
      </w:pPr>
      <w:r>
        <w:t>Cards for Your Subject, Marks Entry, My Students (count) and Activities, each linking to the relevant page.</w:t>
      </w:r>
    </w:p>
    <w:p>
      <w:pPr>
        <w:pStyle w:val="ListBullet"/>
      </w:pPr>
      <w:r>
        <w:t>A welcome panel explaining what each page is for.</w:t>
      </w:r>
    </w:p>
    <w:p>
      <w:pPr>
        <w:pStyle w:val="ListBullet"/>
      </w:pPr>
      <w:r>
        <w:t>Recent announcements are shown.</w:t>
      </w:r>
    </w:p>
    <w:p>
      <w:pPr>
        <w:pStyle w:val="Heading3"/>
      </w:pPr>
      <w:r>
        <w:rPr>
          <w:color w:val="334E68"/>
        </w:rPr>
        <w:t>My Class</w:t>
      </w:r>
    </w:p>
    <w:p>
      <w:pPr>
        <w:pStyle w:val="ListBullet"/>
      </w:pPr>
      <w:r>
        <w:t>A list of all active students enrolled in the teacher's subject.</w:t>
      </w:r>
    </w:p>
    <w:p>
      <w:pPr>
        <w:pStyle w:val="ListBullet"/>
      </w:pPr>
      <w:r>
        <w:t>For each student, access to their results for that subject - all monthly tests and exams, past and present terms.</w:t>
      </w:r>
    </w:p>
    <w:p>
      <w:pPr>
        <w:pStyle w:val="Heading3"/>
      </w:pPr>
      <w:r>
        <w:rPr>
          <w:color w:val="334E68"/>
        </w:rPr>
        <w:t>Marks entry</w:t>
      </w:r>
    </w:p>
    <w:p>
      <w:pPr>
        <w:pStyle w:val="ListBullet"/>
      </w:pPr>
      <w:r>
        <w:t>Enter monthly test marks for a student: term, month, marks, total marks (default 100) and an optional comment.</w:t>
      </w:r>
    </w:p>
    <w:p>
      <w:pPr>
        <w:pStyle w:val="ListBullet"/>
      </w:pPr>
      <w:r>
        <w:t>Enter exam marks: term, exam type, marks, total and comment.</w:t>
      </w:r>
    </w:p>
    <w:p>
      <w:pPr>
        <w:pStyle w:val="ListBullet"/>
      </w:pPr>
      <w:r>
        <w:t>The system immediately shows the ZIMSEC grade the mark earns (grading differs for O-Level and A-Level students).</w:t>
      </w:r>
    </w:p>
    <w:p>
      <w:pPr>
        <w:pStyle w:val="ListBullet"/>
      </w:pPr>
      <w:r>
        <w:t>Edit a mark's value, total and comment.</w:t>
      </w:r>
    </w:p>
    <w:p>
      <w:pPr>
        <w:pStyle w:val="ListBullet"/>
      </w:pPr>
      <w:r>
        <w:t>Delete a mark - only the teacher who entered it can delete it.</w:t>
      </w:r>
    </w:p>
    <w:p>
      <w:pPr>
        <w:pStyle w:val="ListBullet"/>
      </w:pPr>
      <w:r>
        <w:t>All marks are stored per academic year and term, so history is preserved.</w:t>
      </w:r>
    </w:p>
    <w:p>
      <w:pPr>
        <w:pStyle w:val="Heading3"/>
      </w:pPr>
      <w:r>
        <w:rPr>
          <w:color w:val="334E68"/>
        </w:rPr>
        <w:t>Remarks</w:t>
      </w:r>
    </w:p>
    <w:p>
      <w:pPr>
        <w:pStyle w:val="ListBullet"/>
      </w:pPr>
      <w:r>
        <w:t>Add a written remark for a student; remarks appear on the student's dashboard.</w:t>
      </w:r>
    </w:p>
    <w:p>
      <w:r>
        <w:t>---</w:t>
      </w:r>
    </w:p>
    <w:p>
      <w:pPr>
        <w:pStyle w:val="Heading2"/>
      </w:pPr>
      <w:r>
        <w:rPr>
          <w:color w:val="334E68"/>
        </w:rPr>
        <w:t>7. Cashier Functions</w:t>
      </w:r>
    </w:p>
    <w:p>
      <w:r>
        <w:t>The cashier manages money coming in.</w:t>
      </w:r>
    </w:p>
    <w:p>
      <w:pPr>
        <w:pStyle w:val="Heading3"/>
      </w:pPr>
      <w:r>
        <w:rPr>
          <w:color w:val="334E68"/>
        </w:rPr>
        <w:t>Dashboard</w:t>
      </w:r>
    </w:p>
    <w:p>
      <w:pPr>
        <w:pStyle w:val="ListBullet"/>
      </w:pPr>
      <w:r>
        <w:t>Cards for Pending Clearance (payments awaiting clearing), Payments Today and Search Student (the fees page).</w:t>
      </w:r>
    </w:p>
    <w:p>
      <w:pPr>
        <w:pStyle w:val="ListBullet"/>
      </w:pPr>
      <w:r>
        <w:t>A recent payments list (most recent first) with a quick clear action for each.</w:t>
      </w:r>
    </w:p>
    <w:p>
      <w:pPr>
        <w:pStyle w:val="Heading3"/>
      </w:pPr>
      <w:r>
        <w:rPr>
          <w:color w:val="334E68"/>
        </w:rPr>
        <w:t>Finding a student</w:t>
      </w:r>
    </w:p>
    <w:p>
      <w:pPr>
        <w:pStyle w:val="ListBullet"/>
      </w:pPr>
      <w:r>
        <w:t>Search by student ID to open that student's fee page.</w:t>
      </w:r>
    </w:p>
    <w:p>
      <w:pPr>
        <w:pStyle w:val="Heading3"/>
      </w:pPr>
      <w:r>
        <w:rPr>
          <w:color w:val="334E68"/>
        </w:rPr>
        <w:t>Fee account view</w:t>
      </w:r>
    </w:p>
    <w:p>
      <w:pPr>
        <w:pStyle w:val="ListBullet"/>
      </w:pPr>
      <w:r>
        <w:t>Shows the student's fee account: term, total fees, amount paid and balance.</w:t>
      </w:r>
    </w:p>
    <w:p>
      <w:pPr>
        <w:pStyle w:val="ListBullet"/>
      </w:pPr>
      <w:r>
        <w:t>Shows the detected / expected fee for the student's form.</w:t>
      </w:r>
    </w:p>
    <w:p>
      <w:pPr>
        <w:pStyle w:val="ListBullet"/>
      </w:pPr>
      <w:r>
        <w:t>Lists the student's payment history.</w:t>
      </w:r>
    </w:p>
    <w:p>
      <w:pPr>
        <w:pStyle w:val="Heading3"/>
      </w:pPr>
      <w:r>
        <w:rPr>
          <w:color w:val="334E68"/>
        </w:rPr>
        <w:t>Recording payments</w:t>
      </w:r>
    </w:p>
    <w:p>
      <w:pPr>
        <w:pStyle w:val="ListBullet"/>
      </w:pPr>
      <w:r>
        <w:t>Record a payment: amount, payment method and a reference. A unique receipt number is generated automatically (e.g. RCP plus 8 digits).</w:t>
      </w:r>
    </w:p>
    <w:p>
      <w:pPr>
        <w:pStyle w:val="ListBullet"/>
      </w:pPr>
      <w:r>
        <w:t>The payment starts as pending clearance and the student's paid amount and balance update immediately.</w:t>
      </w:r>
    </w:p>
    <w:p>
      <w:pPr>
        <w:pStyle w:val="ListBullet"/>
      </w:pPr>
      <w:r>
        <w:t>Clear a payment once it is confirmed - this marks it paid and stamps the clearance time. Cleared payments count toward the school's collected totals.</w:t>
      </w:r>
    </w:p>
    <w:p>
      <w:pPr>
        <w:pStyle w:val="Heading3"/>
      </w:pPr>
      <w:r>
        <w:rPr>
          <w:color w:val="334E68"/>
        </w:rPr>
        <w:t>Setting up a fee account</w:t>
      </w:r>
    </w:p>
    <w:p>
      <w:pPr>
        <w:pStyle w:val="ListBullet"/>
      </w:pPr>
      <w:r>
        <w:t>Setup / update fees for a student - set the total fee for a term; if an account exists it is updated, otherwise one is created.</w:t>
      </w:r>
    </w:p>
    <w:p>
      <w:r>
        <w:t>---</w:t>
      </w:r>
    </w:p>
    <w:p>
      <w:pPr>
        <w:pStyle w:val="Heading2"/>
      </w:pPr>
      <w:r>
        <w:rPr>
          <w:color w:val="334E68"/>
        </w:rPr>
        <w:t>8. Student Functions</w:t>
      </w:r>
    </w:p>
    <w:p>
      <w:r>
        <w:t>Students see only their own data.</w:t>
      </w:r>
    </w:p>
    <w:p>
      <w:pPr>
        <w:pStyle w:val="Heading3"/>
      </w:pPr>
      <w:r>
        <w:rPr>
          <w:color w:val="334E68"/>
        </w:rPr>
        <w:t>Dashboard</w:t>
      </w:r>
    </w:p>
    <w:p>
      <w:pPr>
        <w:pStyle w:val="ListBullet"/>
      </w:pPr>
      <w:r>
        <w:t>Clickable cards: Subjects, Monthly Tests, Exam Results, Fee Balance (colour-coded: green when cleared, amber when there is a balance) and the overall Pass Rate.</w:t>
      </w:r>
    </w:p>
    <w:p>
      <w:pPr>
        <w:pStyle w:val="ListBullet"/>
      </w:pPr>
      <w:r>
        <w:t>My Subjects and Teachers table - subject, level, teacher name and email.</w:t>
      </w:r>
    </w:p>
    <w:p>
      <w:pPr>
        <w:pStyle w:val="ListBullet"/>
      </w:pPr>
      <w:r>
        <w:t>My Pass Rates by Subject - progress bars with passed/total.</w:t>
      </w:r>
    </w:p>
    <w:p>
      <w:pPr>
        <w:pStyle w:val="ListBullet"/>
      </w:pPr>
      <w:r>
        <w:t>Fee Account summary - term, total, paid, balance, with a button to the full statement.</w:t>
      </w:r>
    </w:p>
    <w:p>
      <w:pPr>
        <w:pStyle w:val="ListBullet"/>
      </w:pPr>
      <w:r>
        <w:t>Teacher Remarks feed.</w:t>
      </w:r>
    </w:p>
    <w:p>
      <w:pPr>
        <w:pStyle w:val="ListBullet"/>
      </w:pPr>
      <w:r>
        <w:t>Weekly Timetable (next few lessons) with a link to the full timetable.</w:t>
      </w:r>
    </w:p>
    <w:p>
      <w:pPr>
        <w:pStyle w:val="ListBullet"/>
      </w:pPr>
      <w:r>
        <w:t>Upcoming Exams panel.</w:t>
      </w:r>
    </w:p>
    <w:p>
      <w:pPr>
        <w:pStyle w:val="ListBullet"/>
      </w:pPr>
      <w:r>
        <w:t>School Announcements (only those marked visible to everyone).</w:t>
      </w:r>
    </w:p>
    <w:p>
      <w:pPr>
        <w:pStyle w:val="Heading3"/>
      </w:pPr>
      <w:r>
        <w:rPr>
          <w:color w:val="334E68"/>
        </w:rPr>
        <w:t>Subjects</w:t>
      </w:r>
    </w:p>
    <w:p>
      <w:pPr>
        <w:pStyle w:val="ListBullet"/>
      </w:pPr>
      <w:r>
        <w:t>A page listing the student's subjects with the teacher responsible for each.</w:t>
      </w:r>
    </w:p>
    <w:p>
      <w:pPr>
        <w:pStyle w:val="Heading3"/>
      </w:pPr>
      <w:r>
        <w:rPr>
          <w:color w:val="334E68"/>
        </w:rPr>
        <w:t>Results</w:t>
      </w:r>
    </w:p>
    <w:p>
      <w:pPr>
        <w:pStyle w:val="ListBullet"/>
      </w:pPr>
      <w:r>
        <w:t>Full results per subject: monthly tests and exams for the current term and year.</w:t>
      </w:r>
    </w:p>
    <w:p>
      <w:pPr>
        <w:pStyle w:val="ListBullet"/>
      </w:pPr>
      <w:r>
        <w:t>Previous years' marks are also shown so progress can be compared.</w:t>
      </w:r>
    </w:p>
    <w:p>
      <w:pPr>
        <w:pStyle w:val="ListBullet"/>
      </w:pPr>
      <w:r>
        <w:t>Principal comments appear per subject.</w:t>
      </w:r>
    </w:p>
    <w:p>
      <w:pPr>
        <w:pStyle w:val="ListBullet"/>
      </w:pPr>
      <w:r>
        <w:t>Pass rate overall and by subject.</w:t>
      </w:r>
    </w:p>
    <w:p>
      <w:pPr>
        <w:pStyle w:val="ListBullet"/>
      </w:pPr>
      <w:r>
        <w:t>If there is an outstanding fee balance, the unpaid status is displayed so the student is prompted to settle fees.</w:t>
      </w:r>
    </w:p>
    <w:p>
      <w:pPr>
        <w:pStyle w:val="Heading3"/>
      </w:pPr>
      <w:r>
        <w:rPr>
          <w:color w:val="334E68"/>
        </w:rPr>
        <w:t>Finances</w:t>
      </w:r>
    </w:p>
    <w:p>
      <w:pPr>
        <w:pStyle w:val="ListBullet"/>
      </w:pPr>
      <w:r>
        <w:t>The student's fee account in detail - term, total, paid, balance.</w:t>
      </w:r>
    </w:p>
    <w:p>
      <w:pPr>
        <w:pStyle w:val="ListBullet"/>
      </w:pPr>
      <w:r>
        <w:t>Full payment history, including method, reference, receipt number and dates.</w:t>
      </w:r>
    </w:p>
    <w:p>
      <w:pPr>
        <w:pStyle w:val="Heading3"/>
      </w:pPr>
      <w:r>
        <w:rPr>
          <w:color w:val="334E68"/>
        </w:rPr>
        <w:t>Timetables</w:t>
      </w:r>
    </w:p>
    <w:p>
      <w:pPr>
        <w:pStyle w:val="ListBullet"/>
      </w:pPr>
      <w:r>
        <w:t>The weekly timetable laid out day by day (Monday to Friday) with times and subjects.</w:t>
      </w:r>
    </w:p>
    <w:p>
      <w:pPr>
        <w:pStyle w:val="ListBullet"/>
      </w:pPr>
      <w:r>
        <w:t>The exam timetable with dates, subjects and rooms.</w:t>
      </w:r>
    </w:p>
    <w:p>
      <w:r>
        <w:t>---</w:t>
      </w:r>
    </w:p>
    <w:p>
      <w:pPr>
        <w:pStyle w:val="Heading2"/>
      </w:pPr>
      <w:r>
        <w:rPr>
          <w:color w:val="334E68"/>
        </w:rPr>
        <w:t>9. Shared Features</w:t>
      </w:r>
    </w:p>
    <w:p>
      <w:pPr>
        <w:pStyle w:val="Heading3"/>
      </w:pPr>
      <w:r>
        <w:rPr>
          <w:color w:val="334E68"/>
        </w:rPr>
        <w:t>ZIMSEC curriculum support</w:t>
      </w:r>
    </w:p>
    <w:p>
      <w:pPr>
        <w:pStyle w:val="ListBullet"/>
      </w:pPr>
      <w:r>
        <w:t>The system ships with the standard ZIMSEC subject catalogue - 27 O-Level and 27 A-Level subjects (Mathematics, English, Shona, Ndebele, Sciences, Humanities, Commercial, Technical and Languages).</w:t>
      </w:r>
    </w:p>
    <w:p>
      <w:pPr>
        <w:pStyle w:val="ListBullet"/>
      </w:pPr>
      <w:r>
        <w:t>Every campus automatically receives the full catalogue; new campuses get it on creation, and any campus missing subjects is topped up automatically.</w:t>
      </w:r>
    </w:p>
    <w:p>
      <w:pPr>
        <w:pStyle w:val="ListBullet"/>
      </w:pPr>
      <w:r>
        <w:t>Grading follows the ZIMSEC scales for both O-Level (A, B, C, D, E, U) and A-Level (A, B, C, D, E, O, F), applied automatically to marks.</w:t>
      </w:r>
    </w:p>
    <w:p>
      <w:pPr>
        <w:pStyle w:val="Heading3"/>
      </w:pPr>
      <w:r>
        <w:rPr>
          <w:color w:val="334E68"/>
        </w:rPr>
        <w:t>Multi-campus isolation</w:t>
      </w:r>
    </w:p>
    <w:p>
      <w:pPr>
        <w:pStyle w:val="ListBullet"/>
      </w:pPr>
      <w:r>
        <w:t>Every record (students, staff, subjects, marks, fees, payments, timetables, activities, leave) belongs to a campus.</w:t>
      </w:r>
    </w:p>
    <w:p>
      <w:pPr>
        <w:pStyle w:val="ListBullet"/>
      </w:pPr>
      <w:r>
        <w:t>A user at one campus can never read or modify another campus's data; the Super Admin is the only exception.</w:t>
      </w:r>
    </w:p>
    <w:p>
      <w:pPr>
        <w:pStyle w:val="ListBullet"/>
      </w:pPr>
      <w:r>
        <w:t>The system was upgraded to multi-campus without data loss - existing databases are migrated silently at startup.</w:t>
      </w:r>
    </w:p>
    <w:p>
      <w:pPr>
        <w:pStyle w:val="Heading3"/>
      </w:pPr>
      <w:r>
        <w:rPr>
          <w:color w:val="334E68"/>
        </w:rPr>
        <w:t>Announcements and activity feed</w:t>
      </w:r>
    </w:p>
    <w:p>
      <w:pPr>
        <w:pStyle w:val="ListBullet"/>
      </w:pPr>
      <w:r>
        <w:t>Posts created by Admins with a visibility setting (Everyone vs Staff only) appear on the relevant dashboards.</w:t>
      </w:r>
    </w:p>
    <w:p>
      <w:pPr>
        <w:pStyle w:val="ListBullet"/>
      </w:pPr>
      <w:r>
        <w:t>A log of system actions (who did what - payments recorded, students added, marks entered, exports made) is kept per campus and visible to staff.</w:t>
      </w:r>
    </w:p>
    <w:p>
      <w:pPr>
        <w:pStyle w:val="Heading3"/>
      </w:pPr>
      <w:r>
        <w:rPr>
          <w:color w:val="334E68"/>
        </w:rPr>
        <w:t>Fee engine</w:t>
      </w:r>
    </w:p>
    <w:p>
      <w:pPr>
        <w:pStyle w:val="ListBullet"/>
      </w:pPr>
      <w:r>
        <w:t>Term fees are defined per form and per campus.</w:t>
      </w:r>
    </w:p>
    <w:p>
      <w:pPr>
        <w:pStyle w:val="ListBullet"/>
      </w:pPr>
      <w:r>
        <w:t>Each student gets a fee account per term (total, paid, balance).</w:t>
      </w:r>
    </w:p>
    <w:p>
      <w:pPr>
        <w:pStyle w:val="ListBullet"/>
      </w:pPr>
      <w:r>
        <w:t>Payments are recorded with receipts and must be cleared to count toward collection totals.</w:t>
      </w:r>
    </w:p>
    <w:p>
      <w:pPr>
        <w:pStyle w:val="ListBullet"/>
      </w:pPr>
      <w:r>
        <w:t>Dashboards aggregate expected, collected and outstanding fees and show outstanding balances.</w:t>
      </w:r>
    </w:p>
    <w:p>
      <w:pPr>
        <w:pStyle w:val="Heading3"/>
      </w:pPr>
      <w:r>
        <w:rPr>
          <w:color w:val="334E68"/>
        </w:rPr>
        <w:t>Leave and attendance awareness</w:t>
      </w:r>
    </w:p>
    <w:p>
      <w:pPr>
        <w:pStyle w:val="ListBullet"/>
      </w:pPr>
      <w:r>
        <w:t>Staff leave is recorded and approved or rejected, and the dashboards show who is currently on leave plus the active staff count.</w:t>
      </w:r>
    </w:p>
    <w:p>
      <w:r>
        <w:t>---</w:t>
      </w:r>
    </w:p>
    <w:p>
      <w:pPr>
        <w:pStyle w:val="Heading2"/>
      </w:pPr>
      <w:r>
        <w:rPr>
          <w:color w:val="334E68"/>
        </w:rPr>
        <w:t>10. System Setup and Maintenance</w:t>
      </w:r>
    </w:p>
    <w:p>
      <w:pPr>
        <w:pStyle w:val="ListBullet"/>
      </w:pPr>
      <w:r>
        <w:t>First-time setup: a protected setup function rebuilds the database and creates a complete demo school - Main Campus, the full ZIMSEC subject list, default term fees, principal/admin/cashier/superadmin accounts, six sample teachers and six sample students (with subjects, fee accounts and sample marks). It only runs when explicitly enabled.</w:t>
      </w:r>
    </w:p>
    <w:p>
      <w:pPr>
        <w:pStyle w:val="ListBullet"/>
      </w:pPr>
      <w:r>
        <w:t>Auto-healing migrations: on every start-up the system quietly fixes older databases - adding the curriculum field to students, widening the password-reset storage field, adding campus columns, and replacing outdated global unique rules with per-campus ones so multiple campuses can share the same subject codes.</w:t>
      </w:r>
    </w:p>
    <w:p>
      <w:pPr>
        <w:pStyle w:val="ListBullet"/>
      </w:pPr>
      <w:r>
        <w:t>Subject catalogue sync: on every start-up every campus is checked and topped up with any missing standard subjects.</w:t>
      </w:r>
    </w:p>
    <w:p>
      <w:pPr>
        <w:pStyle w:val="ListBullet"/>
      </w:pPr>
      <w:r>
        <w:t>The platform runs as a standard web application (deployed on Render with Postgres) and also works locally with SQLite.</w:t>
      </w:r>
    </w:p>
    <w:p>
      <w:r>
        <w:t>---</w:t>
      </w:r>
    </w:p>
    <w:p>
      <w:pPr>
        <w:pStyle w:val="Heading2"/>
      </w:pPr>
      <w:r>
        <w:rPr>
          <w:color w:val="334E68"/>
        </w:rPr>
        <w:t>11. Quick Feature Checklist</w:t>
      </w:r>
    </w:p>
    <w:p>
      <w:pPr>
        <w:pStyle w:val="ListBullet"/>
      </w:pPr>
      <w:r>
        <w:t>Multi-campus with full data isolation</w:t>
      </w:r>
    </w:p>
    <w:p>
      <w:pPr>
        <w:pStyle w:val="ListBullet"/>
      </w:pPr>
      <w:r>
        <w:t>Role-based logins (Super Admin, Principal, Admin, Teacher, Cashier, Student)</w:t>
      </w:r>
    </w:p>
    <w:p>
      <w:pPr>
        <w:pStyle w:val="ListBullet"/>
      </w:pPr>
      <w:r>
        <w:t>Secure password policy and rate-limited login</w:t>
      </w:r>
    </w:p>
    <w:p>
      <w:pPr>
        <w:pStyle w:val="ListBullet"/>
      </w:pPr>
      <w:r>
        <w:t>Email OTP password reset</w:t>
      </w:r>
    </w:p>
    <w:p>
      <w:pPr>
        <w:pStyle w:val="ListBullet"/>
      </w:pPr>
      <w:r>
        <w:t>Role-specific dashboards with clickable stat cards</w:t>
      </w:r>
    </w:p>
    <w:p>
      <w:pPr>
        <w:pStyle w:val="ListBullet"/>
      </w:pPr>
      <w:r>
        <w:t>Student registration (single and Excel bulk import)</w:t>
      </w:r>
    </w:p>
    <w:p>
      <w:pPr>
        <w:pStyle w:val="ListBullet"/>
      </w:pPr>
      <w:r>
        <w:t>Student editing, activation/deactivation and permanent removal</w:t>
      </w:r>
    </w:p>
    <w:p>
      <w:pPr>
        <w:pStyle w:val="ListBullet"/>
      </w:pPr>
      <w:r>
        <w:t>Subject assignment per student (O and A Level)</w:t>
      </w:r>
    </w:p>
    <w:p>
      <w:pPr>
        <w:pStyle w:val="ListBullet"/>
      </w:pPr>
      <w:r>
        <w:t>Teacher marks entry for monthly tests and exams with automatic ZIMSEC grading</w:t>
      </w:r>
    </w:p>
    <w:p>
      <w:pPr>
        <w:pStyle w:val="ListBullet"/>
      </w:pPr>
      <w:r>
        <w:t>Marks editing and deletion</w:t>
      </w:r>
    </w:p>
    <w:p>
      <w:pPr>
        <w:pStyle w:val="ListBullet"/>
      </w:pPr>
      <w:r>
        <w:t>Teacher remarks for students</w:t>
      </w:r>
    </w:p>
    <w:p>
      <w:pPr>
        <w:pStyle w:val="ListBullet"/>
      </w:pPr>
      <w:r>
        <w:t>Cashier payments with auto-generated receipts and pending clearance</w:t>
      </w:r>
    </w:p>
    <w:p>
      <w:pPr>
        <w:pStyle w:val="ListBullet"/>
      </w:pPr>
      <w:r>
        <w:t>Per-form, per-campus term fee settings</w:t>
      </w:r>
    </w:p>
    <w:p>
      <w:pPr>
        <w:pStyle w:val="ListBullet"/>
      </w:pPr>
      <w:r>
        <w:t>Student fee accounts and balance tracking</w:t>
      </w:r>
    </w:p>
    <w:p>
      <w:pPr>
        <w:pStyle w:val="ListBullet"/>
      </w:pPr>
      <w:r>
        <w:t>Principal staff management (add, edit, fire)</w:t>
      </w:r>
    </w:p>
    <w:p>
      <w:pPr>
        <w:pStyle w:val="ListBullet"/>
      </w:pPr>
      <w:r>
        <w:t>Staff leave recording and approval workflow</w:t>
      </w:r>
    </w:p>
    <w:p>
      <w:pPr>
        <w:pStyle w:val="ListBullet"/>
      </w:pPr>
      <w:r>
        <w:t>Weekly and exam timetables</w:t>
      </w:r>
    </w:p>
    <w:p>
      <w:pPr>
        <w:pStyle w:val="ListBullet"/>
      </w:pPr>
      <w:r>
        <w:t>Principal comments on student results</w:t>
      </w:r>
    </w:p>
    <w:p>
      <w:pPr>
        <w:pStyle w:val="ListBullet"/>
      </w:pPr>
      <w:r>
        <w:t>Announcements with visibility control</w:t>
      </w:r>
    </w:p>
    <w:p>
      <w:pPr>
        <w:pStyle w:val="ListBullet"/>
      </w:pPr>
      <w:r>
        <w:t>ZIMSEC candidates export (CSV)</w:t>
      </w:r>
    </w:p>
    <w:p>
      <w:pPr>
        <w:pStyle w:val="ListBullet"/>
      </w:pPr>
      <w:r>
        <w:t>Ministry report export (CSV)</w:t>
      </w:r>
    </w:p>
    <w:p>
      <w:pPr>
        <w:pStyle w:val="ListBullet"/>
      </w:pPr>
      <w:r>
        <w:t>Pass-rate analytics by subject and form</w:t>
      </w:r>
    </w:p>
    <w:p>
      <w:pPr>
        <w:pStyle w:val="ListBullet"/>
      </w:pPr>
      <w:r>
        <w:t>Student portal (results, finances, timetables, announcements)</w:t>
      </w:r>
    </w:p>
    <w:p>
      <w:pPr>
        <w:pStyle w:val="ListBullet"/>
      </w:pPr>
      <w:r>
        <w:t>Full ZIMSEC subject catalogue on every campus</w:t>
      </w:r>
    </w:p>
    <w:p>
      <w:pPr>
        <w:pStyle w:val="ListBullet"/>
      </w:pPr>
      <w:r>
        <w:t>Automatic database migrations and subject sync on startup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